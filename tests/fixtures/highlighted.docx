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Highlighted Document</w:t>
      </w:r>
    </w:p>
    <w:p>
      <w:r>
        <w:t xml:space="preserve">This text has </w:t>
      </w:r>
      <w:r>
        <w:rPr>
          <w:highlight w:val="yellow"/>
        </w:rPr>
        <w:t>yellow highlighted</w:t>
      </w:r>
      <w:r>
        <w:t xml:space="preserve"> content.</w:t>
      </w:r>
    </w:p>
    <w:p>
      <w:r>
        <w:t xml:space="preserve">This section has </w:t>
      </w:r>
      <w:r>
        <w:rPr>
          <w:color w:val="FF0000"/>
        </w:rPr>
        <w:t>red colored text</w:t>
      </w:r>
      <w:r>
        <w:t xml:space="preserve"> for emphasis.</w:t>
      </w:r>
    </w:p>
    <w:p>
      <w:r>
        <w:t>This is a normal paragraph without any highlighting.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