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the first paragraph with simple text.</w:t>
      </w:r>
    </w:p>
    <w:p>
      <w:r>
        <w:t>This is the second paragraph that contains some important information.</w:t>
      </w:r>
    </w:p>
    <w:p>
      <w:r>
        <w:t>This is the third paragraph with additional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